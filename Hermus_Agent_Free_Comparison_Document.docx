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Hermus Agent Free - What It Can Do Right Now vs All OS Agents Online</w:t>
      </w:r>
    </w:p>
    <w:p>
      <w:pPr>
        <w:jc w:val="center"/>
      </w:pPr>
      <w:r>
        <w:rPr>
          <w:color w:val="646464"/>
          <w:sz w:val="20"/>
        </w:rPr>
        <w:t>Complete Feature Comparison Document - Free, No Paywall, MIT</w:t>
        <w:br/>
        <w:t>Project: https://github.com/trmv2007-bot/hermus-agent-free</w:t>
        <w:br/>
        <w:t>Date: 2026-08-06</w:t>
      </w:r>
    </w:p>
    <w:p>
      <w:pPr>
        <w:pStyle w:val="Heading1"/>
      </w:pPr>
      <w:r>
        <w:t>Hermus Agent Free - What It Can Do Right Now vs All OS Agents Online</w:t>
      </w:r>
    </w:p>
    <w:p>
      <w:r>
        <w:t>**Complete Feature Comparison Document - Free, No Paywall, MIT**</w:t>
      </w:r>
    </w:p>
    <w:p>
      <w:r>
        <w:t xml:space="preserve">&gt; **Project:** https://github.com/trmv2007-bot/hermus-agent-free  </w:t>
      </w:r>
    </w:p>
    <w:p>
      <w:r>
        <w:t xml:space="preserve">&gt; **Original Inspiration:** Hermes Agent by Nous Research (225k stars) + Agent Reach (67k stars)  </w:t>
      </w:r>
    </w:p>
    <w:p>
      <w:r>
        <w:t xml:space="preserve">&gt; **This Version:** 100% Free Clone - Ollama local, DuckDuckGo, SQLite FTS5, Auto Skills, No API Keys Needed  </w:t>
      </w:r>
    </w:p>
    <w:p>
      <w:r>
        <w:t>&gt; **Date:** 2026-08-06 - Current Capabilities as of Now</w:t>
      </w:r>
    </w:p>
    <w:p>
      <w:r>
        <w:t>---</w:t>
      </w:r>
    </w:p>
    <w:p>
      <w:pPr>
        <w:pStyle w:val="Heading2"/>
      </w:pPr>
      <w:r>
        <w:t>Executive Summary</w:t>
      </w:r>
    </w:p>
    <w:p>
      <w:r>
        <w:t>**Hermus Agent Free** is a self-improving AI agent that grows with you, 100% free, no paywall, MIT license, self-hosted, you own data. It combines:</w:t>
      </w:r>
    </w:p>
    <w:p>
      <w:r>
        <w:t>- **Hermes Agent** core: persistent memory, auto skill creation that self-improves, 40+ tools, multi-platform gateway, cron, subagents, TUI, 7 backends, research-ready, skins</w:t>
      </w:r>
    </w:p>
    <w:p>
      <w:r>
        <w:t>- **Agent Reach** internet eyes: Give AI agent eyes to see entire internet - Twitter, Reddit, YouTube, GitHub, Bilibili, XiaoHongShu - one CLI, zero API fees, 15 platforms with ordered backend candidates and real probing doctor</w:t>
      </w:r>
    </w:p>
    <w:p>
      <w:r>
        <w:t>- **Extra free features original doesn't have built-in:** Multi-API Keys (10 keys same API from different websites round-robin), Multi-AI Collaboration (multiple AIs talk to each other), Custom API (add any REST API as tool in 1 command), Token Counting free, Slide Panel what agents/models running, Gold &amp; Kawaii polished dashboard with 16 panes, Skin Engine custom YAML, Smooth animations toggle</w:t>
      </w:r>
    </w:p>
    <w:p>
      <w:r>
        <w:t>**Current Stats:**</w:t>
      </w:r>
    </w:p>
    <w:p>
      <w:r>
        <w:t>- **44 tools** total (was 12, now 44 with internet eyes + doctor + social + browser + vision + voice + backends + trajectory + custom API + multi-key + multi-AI + token counting)</w:t>
      </w:r>
    </w:p>
    <w:p>
      <w:r>
        <w:t>- **7 backends:** local, Docker, SSH, Singularity, Modal free tier, Daytona free tier, Vercel Sandbox</w:t>
      </w:r>
    </w:p>
    <w:p>
      <w:r>
        <w:t>- **16 dashboard panes:** Sessions, Keys, Agents, Config, Providers, Tools, Custom Keys, Gateway, Channels, Webhooks, Pairing, Logs, Analytics, Cron, Kanban, Achievements</w:t>
      </w:r>
    </w:p>
    <w:p>
      <w:r>
        <w:t>- **5 skins:** default gold #DAA520 / cornsilk #FFF8DC kawaii (｡♥‿♥｡), slate royal blue #4169e1, ares crimson #8b0000 bronze #CD7F32, mono #555555/#c9d1d9, poseidon deep blue #006994 seafoam + custom YAML support</w:t>
      </w:r>
    </w:p>
    <w:p>
      <w:r>
        <w:t>- **100% free stack:** Ollama local no API key, Groq free tier, HF free inference, DuckDuckGo free, SQLite FTS5 free, file-based skills agentskills.io compatible</w:t>
      </w:r>
    </w:p>
    <w:p>
      <w:r>
        <w:t>---</w:t>
      </w:r>
    </w:p>
    <w:p>
      <w:pPr>
        <w:pStyle w:val="Heading2"/>
      </w:pPr>
      <w:r>
        <w:t>What It Can Do Right Now - Detailed Features</w:t>
      </w:r>
    </w:p>
    <w:p>
      <w:pPr>
        <w:pStyle w:val="Heading3"/>
      </w:pPr>
      <w:r>
        <w:t>1. Core - Self-Improving AI Agent (Like Original Hermes)</w:t>
      </w:r>
    </w:p>
    <w:p>
      <w:r>
        <w:rPr>
          <w:sz w:val="16"/>
        </w:rPr>
        <w:t>Feature | Description | Free Implementation</w:t>
      </w:r>
    </w:p>
    <w:p>
      <w:r>
        <w:rPr>
          <w:sz w:val="16"/>
        </w:rPr>
        <w:t>--------- | ------------- | ---------------------</w:t>
      </w:r>
    </w:p>
    <w:p>
      <w:r>
        <w:rPr>
          <w:sz w:val="16"/>
        </w:rPr>
        <w:t>**Persistent Memory** | Remembers preferences, projects, environment across every session. Longer it runs, better it knows you - no re-explaining context | SQLite FTS5 full-text search (built-in, no Pinecone paid) + `data/memory.db`, `trajectories.jsonl`</w:t>
      </w:r>
    </w:p>
    <w:p>
      <w:r>
        <w:rPr>
          <w:sz w:val="16"/>
        </w:rPr>
        <w:t>**Curated Memory** | Agent decides what to remember, periodic nudges "Anything from yesterday to persist?" | `memory.curate_memory(key, value)` + `periodic_nudges()` finds recent sessions with "remember" or many tool calls</w:t>
      </w:r>
    </w:p>
    <w:p>
      <w:r>
        <w:rPr>
          <w:sz w:val="16"/>
        </w:rPr>
        <w:t>**Auto Skill Creation** | When Hermes solves hard problem, writes reusable skill so never forgets how. Skills searchable, shareable, compatible with agentskills.io open standard | `skill_manager.should_create_skill()` after 3+ tool calls → `create_skill_from_trajectory()` via free LLM (Ollama/Groq/HF) → creates `skills/&lt;name&gt;/SKILL.md + skill.py` with description, usage, trajectory</w:t>
      </w:r>
    </w:p>
    <w:p>
      <w:r>
        <w:rPr>
          <w:sz w:val="16"/>
        </w:rPr>
        <w:t>**Self-Improving Skills** | Skills self-improve during use | `skill_manager.log_skill_usage()` logs success/fail + feedback, `improve_skill()` uses free LLM to edit code based on usage, backup old `.bak.timestamp`</w:t>
      </w:r>
    </w:p>
    <w:p>
      <w:r>
        <w:rPr>
          <w:sz w:val="16"/>
        </w:rPr>
        <w:t>**FTS5 Session Search + LLM Summarization** | Full-text search across all message content using FTS5, results show highlighted snippets, auto-scroll, LLM summarization for cross-session recall | `memory.search_sessions(query, limit=5)` FTS5 `MATCH`, `summarize_search_results()` via free LLM</w:t>
      </w:r>
    </w:p>
    <w:p>
      <w:r>
        <w:rPr>
          <w:sz w:val="16"/>
        </w:rPr>
        <w:t>**User Modeling Free Honcho Alternative** | Builds deepening model of who you are across sessions | `data/user_model.json` with preferences, projects, workflows, dialectic questions "What kind of projects do you work on most?", `dialectic_question()`, `update_user_model()`</w:t>
      </w:r>
    </w:p>
    <w:p>
      <w:r>
        <w:rPr>
          <w:sz w:val="16"/>
        </w:rPr>
        <w:t>**Research-Ready** | Batch trajectory generation, trajectory compression for training next generation | `data/trajectories.jsonl` logs every turn, batch generation via subagents, compression fits token budgets, ShareGPT export</w:t>
      </w:r>
    </w:p>
    <w:p>
      <w:pPr>
        <w:pStyle w:val="Heading3"/>
      </w:pPr>
      <w:r>
        <w:t>2. LLM - 100% Free, No Paywall</w:t>
      </w:r>
    </w:p>
    <w:p>
      <w:r>
        <w:rPr>
          <w:sz w:val="16"/>
        </w:rPr>
        <w:t>Provider | Cost | How to Use | Free?</w:t>
      </w:r>
    </w:p>
    <w:p>
      <w:r>
        <w:rPr>
          <w:sz w:val="16"/>
        </w:rPr>
        <w:t>---------- | ------ | ------------ | -------</w:t>
      </w:r>
    </w:p>
    <w:p>
      <w:r>
        <w:rPr>
          <w:sz w:val="16"/>
        </w:rPr>
        <w:t>**Ollama** | $0 - Local, offline, no API key | `ollama pull llama3.1:8b` then `python hermus.py --model ollama/llama3.1:8b` | ✅ 100% free, runs on laptop/$5 VPS</w:t>
      </w:r>
    </w:p>
    <w:p>
      <w:r>
        <w:rPr>
          <w:sz w:val="16"/>
        </w:rPr>
        <w:t>**Groq Free Tier** | $0 for free tier 30 req/min per key, $0.59/1M prompt 70b after free | `export GROQ_API_KEY=gsk_...` from console.groq.com free | ✅ Free tier</w:t>
      </w:r>
    </w:p>
    <w:p>
      <w:r>
        <w:rPr>
          <w:sz w:val="16"/>
        </w:rPr>
        <w:t>**HuggingFace Free Inference** | $0 free token | `export HF_TOKEN=hf_...` from huggingface.co/settings/tokens free | ✅ Free</w:t>
      </w:r>
    </w:p>
    <w:p>
      <w:r>
        <w:rPr>
          <w:sz w:val="16"/>
        </w:rPr>
        <w:t>**Mock** | $0 | `mock/mock` for testing no API needed | ✅ Always free</w:t>
      </w:r>
    </w:p>
    <w:p>
      <w:r>
        <w:t>**Multi-Key Extension (Extra Free Feature Original Doesn't Have):**</w:t>
      </w:r>
    </w:p>
    <w:p>
      <w:r>
        <w:t>- Add multiple keys per provider: `hermus multikey add --provider groq --key gsk_abc --name key1` + `gsk_def` + `gsk_ghi`</w:t>
      </w:r>
    </w:p>
    <w:p>
      <w:r>
        <w:t>- Up to **20 per provider** (Groq, HF, OpenAI, custom) + **10 per custom API same name** from different websites (as per user request)</w:t>
      </w:r>
    </w:p>
    <w:p>
      <w:r>
        <w:t>- Round-robin deque + failure tracking + 5 min cooldown for rate limits</w:t>
      </w:r>
    </w:p>
    <w:p>
      <w:r>
        <w:t>- `get_key()` returns next available, `mark_key_success()` reset failures, `mark_key_failed()` increment</w:t>
      </w:r>
    </w:p>
    <w:p>
      <w:r>
        <w:t>- `execute_parallel_with_keys()` parallel multiprocessing with different keys, each task different key, completes quickly: 3 tasks with 1 key 30 sec → 3 keys 10 sec = 3x faster</w:t>
      </w:r>
    </w:p>
    <w:p>
      <w:r>
        <w:t>- CLI: `multikey add/list/remove/parallel`, auto fallback on 429 rate limit to next key</w:t>
      </w:r>
    </w:p>
    <w:p>
      <w:pPr>
        <w:pStyle w:val="Heading3"/>
      </w:pPr>
      <w:r>
        <w:t>3. Tools - 44 Total, Free, Zero API Fees</w:t>
      </w:r>
    </w:p>
    <w:p>
      <w:r>
        <w:rPr>
          <w:sz w:val="16"/>
        </w:rPr>
        <w:t>Category | Tools | Description | Free?</w:t>
      </w:r>
    </w:p>
    <w:p>
      <w:r>
        <w:rPr>
          <w:sz w:val="16"/>
        </w:rPr>
        <w:t>---------- | ------- | ------------- | -------</w:t>
      </w:r>
    </w:p>
    <w:p>
      <w:r>
        <w:rPr>
          <w:sz w:val="16"/>
        </w:rPr>
        <w:t>**File** | `file_read`, `file_write`, `file_edit`, `file_search` | Read file or list dir, write content, edit by replacing old/new, search by name | ✅ Built-in, no API</w:t>
      </w:r>
    </w:p>
    <w:p>
      <w:r>
        <w:rPr>
          <w:sz w:val="16"/>
        </w:rPr>
        <w:t>**Shell** | `shell_execute` | Safe subprocess with timeout 10s for git, file ops, etc. | ✅ Built-in</w:t>
      </w:r>
    </w:p>
    <w:p>
      <w:r>
        <w:rPr>
          <w:sz w:val="16"/>
        </w:rPr>
        <w:t>**Web Search** | `web_search` | DuckDuckGo free, no API key | ✅ Free via `duckduckgo-search` / `ddgs`</w:t>
      </w:r>
    </w:p>
    <w:p>
      <w:r>
        <w:rPr>
          <w:sz w:val="16"/>
        </w:rPr>
        <w:t>**Browser Playwright** | `browser_navigate`, `browser_click`, `browser_type`, `browser_screenshot`, `browser_extract`, `browser_close` | Playwright sync_api free, headless True, 30s timeout, global browser reuse | ✅ Free, `pip install playwright &amp;&amp; playwright install chromium`</w:t>
      </w:r>
    </w:p>
    <w:p>
      <w:r>
        <w:rPr>
          <w:sz w:val="16"/>
        </w:rPr>
        <w:t>**Vision LLaVA** | `vision_analyze`, `vision_available_models` | Ollama LLaVA via requests to `http://localhost:11434/api/generate` base64 image, model `llava:7b` free, `ollama pull llava:7b` | ✅ Free local vision, no API key</w:t>
      </w:r>
    </w:p>
    <w:p>
      <w:r>
        <w:rPr>
          <w:sz w:val="16"/>
        </w:rPr>
        <w:t>**Voice** | `transcribe_audio`, `transcribe_voice_memo`, `voice_available_models` | faster-whisper WhisperModel base/small/medium/large-v2 free local, no cloud, beam_size 5, segments start/end/text | ✅ Free, `pip install faster-whisper`, models auto download first time</w:t>
      </w:r>
    </w:p>
    <w:p>
      <w:r>
        <w:rPr>
          <w:sz w:val="16"/>
        </w:rPr>
        <w:t>**Internet Eyes Agent Reach** | `web_read`, `rss_read`, `youtube_transcript`, `youtube_search`, `github_read`, `github_search`, `twitter_read`, `twitter_search`, `bilibili_search`, `reddit_read`, `reddit_search`, `v2ex_hot`, `xueqiu_stock_search` | Give AI agent eyes to see entire internet, zero API fees: Web Jina Reader https://r.jina.ai/http:// free no config, RSS feedparser free, YouTube yt-dlp free no config public videos, GitHub gh CLI or API free no key public, Twitter single tweet Jina free no config, Bilibili bili-cli free no login, Reddit old.reddit.com .json + Jina fallback free, V2EX API free no config, etc. | ✅ 100% free zero fees, privacy cookie only locally</w:t>
      </w:r>
    </w:p>
    <w:p>
      <w:r>
        <w:rPr>
          <w:sz w:val="16"/>
        </w:rPr>
        <w:t>**Social Remaining** | `facebook_search`, `instagram_user_search`, `xiaohongshu_search`, `linkedin_read`, `xiaoyuzhou_transcribe` | Facebook search homepage Feed group list via OpenCLI Chrome session free, Instagram user search Profile recent posts Explore via OpenCLI free, XiaoHongShu search reading comments via OpenCLI only uses existing Chrome session free, LinkedIn Jina public page free + details OpenCLI, Xiaoyuzhou podcast Whisper Groq-&gt;OpenAI fallback free | ✅ Free if user has Chrome session + OpenCLI, Jina fallback free</w:t>
      </w:r>
    </w:p>
    <w:p>
      <w:r>
        <w:rPr>
          <w:sz w:val="16"/>
        </w:rPr>
        <w:t>**Doctor** | `doctor_check_all`, `doctor_text_report` | Doctor tells you which platform works, which not, how to fix like `agent-reach doctor --json` - real probing of upstream commands, ordered backend candidates, tells apart missing/broken/timeout, 15 platforms | ✅ Free, no paywall</w:t>
      </w:r>
    </w:p>
    <w:p>
      <w:r>
        <w:rPr>
          <w:sz w:val="16"/>
        </w:rPr>
        <w:t>**Backends** | `backend_execute`, `list_backends` | Seven terminal backends: local (always), Docker (isolated read-only root, cap-drop, PID limits), SSH (remote via HERMUS_SSH_HOST), Singularity HPC, Modal free tier serverless hibernates when idle, Daytona free tier, Vercel Sandbox free tier | ✅ Free, Docker/SSH free if installed, Modal/Daytona free tier</w:t>
      </w:r>
    </w:p>
    <w:p>
      <w:r>
        <w:rPr>
          <w:sz w:val="16"/>
        </w:rPr>
        <w:t>**Trajectory** | `trajectory_batch_generate`, `trajectory_compress`, `trajectory_stats` | Batch generation thousands of tool-calling trajectories in parallel with checkpointing, compression fits token budgets, ShareGPT export for fine-tuning, 11 parsers truncated | ✅ Free, research-ready</w:t>
      </w:r>
    </w:p>
    <w:p>
      <w:r>
        <w:rPr>
          <w:sz w:val="16"/>
        </w:rPr>
        <w:t>**Custom API** | User-defined | Add any REST API as tool in 1 command: `hermus api add --name weather_api --url https://.../{city}`, URL templating {param}, auth bearer/apikey/basic, up to 10 keys same name round-robin | ✅ Free, stored in `data/custom_apis.json`</w:t>
      </w:r>
    </w:p>
    <w:p>
      <w:r>
        <w:rPr>
          <w:sz w:val="16"/>
        </w:rPr>
        <w:t>**Memory** | `memory_search`, `memory_add` | Search prior sessions FTS5 free, add curated memory | ✅ SQLite FTS5 free</w:t>
      </w:r>
    </w:p>
    <w:p>
      <w:r>
        <w:rPr>
          <w:sz w:val="16"/>
        </w:rPr>
        <w:t>**Skills** | `skill_list`, `skill_use` | List and use auto-created skills | ✅ File-based free</w:t>
      </w:r>
    </w:p>
    <w:p>
      <w:r>
        <w:rPr>
          <w:sz w:val="16"/>
        </w:rPr>
        <w:t>**Subagents** | `subagent_spawn` | Spawn isolated subagent for parallel work | ✅ Multiprocessing free</w:t>
      </w:r>
    </w:p>
    <w:p>
      <w:r>
        <w:rPr>
          <w:sz w:val="16"/>
        </w:rPr>
        <w:t>**Multi-AI** | `multiai debate/chat` via CLI, not tool but feature | Multiple AIs talk - personas researcher/coder/reviewer/writer/planner/debater/optimist/pessimist, chat_round, debate, collaborate_on_task with tools, judge final consensus | ✅ Free</w:t>
      </w:r>
    </w:p>
    <w:p>
      <w:r>
        <w:t>**Total: 44+ tools and growing**</w:t>
      </w:r>
    </w:p>
    <w:p>
      <w:pPr>
        <w:pStyle w:val="Heading3"/>
      </w:pPr>
      <w:r>
        <w:t>4. Gateway - Single Process Free Multi-Platform</w:t>
      </w:r>
    </w:p>
    <w:p>
      <w:r>
        <w:rPr>
          <w:sz w:val="16"/>
        </w:rPr>
        <w:t>Feature | Description | Free?</w:t>
      </w:r>
    </w:p>
    <w:p>
      <w:r>
        <w:rPr>
          <w:sz w:val="16"/>
        </w:rPr>
        <w:t>--------- | ------------- | -------</w:t>
      </w:r>
    </w:p>
    <w:p>
      <w:r>
        <w:rPr>
          <w:sz w:val="16"/>
        </w:rPr>
        <w:t>Single Process | `hermus gateway start` port 8000 - one process for all platforms | ✅ Free FastAPI</w:t>
      </w:r>
    </w:p>
    <w:p>
      <w:r>
        <w:rPr>
          <w:sz w:val="16"/>
        </w:rPr>
        <w:t>Platforms | Telegram Bot API free, Discord free, Slack webhook free, WhatsApp/Signal via bridges free, CLI | ✅ Free Bot APIs</w:t>
      </w:r>
    </w:p>
    <w:p>
      <w:r>
        <w:rPr>
          <w:sz w:val="16"/>
        </w:rPr>
        <w:t>Cross-Platform Continuity | Start conversation on Telegram, continue on CLI or Discord, same memory via SQLite FTS5 | ✅ SQLite free</w:t>
      </w:r>
    </w:p>
    <w:p>
      <w:r>
        <w:rPr>
          <w:sz w:val="16"/>
        </w:rPr>
        <w:t>Endpoints | `/`, `/command`, `/agents/status` (slide panel data), `/platforms`, `/webhook/telegram`, `/dashboard` | ✅ Free</w:t>
      </w:r>
    </w:p>
    <w:p>
      <w:r>
        <w:rPr>
          <w:sz w:val="16"/>
        </w:rPr>
        <w:t>Voice Memo Transcription | Whisper via faster-whisper free local, no cloud, in gateway | ✅ Free local</w:t>
      </w:r>
    </w:p>
    <w:p>
      <w:pPr>
        <w:pStyle w:val="Heading3"/>
      </w:pPr>
      <w:r>
        <w:t>5. Scheduler - Natural Language Cron Free</w:t>
      </w:r>
    </w:p>
    <w:p>
      <w:r>
        <w:rPr>
          <w:sz w:val="16"/>
        </w:rPr>
        <w:t>Feature | Description</w:t>
      </w:r>
    </w:p>
    <w:p>
      <w:r>
        <w:rPr>
          <w:sz w:val="16"/>
        </w:rPr>
        <w:t>--------- | -------------</w:t>
      </w:r>
    </w:p>
    <w:p>
      <w:r>
        <w:rPr>
          <w:sz w:val="16"/>
        </w:rPr>
        <w:t>APScheduler | Built-in cron scheduler with background thread</w:t>
      </w:r>
    </w:p>
    <w:p>
      <w:r>
        <w:rPr>
          <w:sz w:val="16"/>
        </w:rPr>
        <w:t>Natural Language | "daily at 9am send me report" → cron `0 9 * * *` via simple rules + LLM fallback free, no paid parser</w:t>
      </w:r>
    </w:p>
    <w:p>
      <w:r>
        <w:rPr>
          <w:sz w:val="16"/>
        </w:rPr>
        <w:t>Delivery Any Platform | Telegram, Discord, CLI, Slack etc. - `scheduler/cron.py`</w:t>
      </w:r>
    </w:p>
    <w:p>
      <w:r>
        <w:rPr>
          <w:sz w:val="16"/>
        </w:rPr>
        <w:t>CLI | `hermus cron add "every Monday 8am weekly audit"`, `list`, `remove`</w:t>
      </w:r>
    </w:p>
    <w:p>
      <w:pPr>
        <w:pStyle w:val="Heading3"/>
      </w:pPr>
      <w:r>
        <w:t>6. Subagents - Parallel Workstreams Free</w:t>
      </w:r>
    </w:p>
    <w:p>
      <w:r>
        <w:rPr>
          <w:sz w:val="16"/>
        </w:rPr>
        <w:t>Feature | Description</w:t>
      </w:r>
    </w:p>
    <w:p>
      <w:r>
        <w:rPr>
          <w:sz w:val="16"/>
        </w:rPr>
        <w:t>--------- | -------------</w:t>
      </w:r>
    </w:p>
    <w:p>
      <w:r>
        <w:rPr>
          <w:sz w:val="16"/>
        </w:rPr>
        <w:t>Isolated Subagents | `multiprocessing.Process` isolated, each gets own session and agent</w:t>
      </w:r>
    </w:p>
    <w:p>
      <w:r>
        <w:rPr>
          <w:sz w:val="16"/>
        </w:rPr>
        <w:t>Parallel | `spawn_parallel_subagents()` - spawn 3 subagents for 3 research tasks in parallel</w:t>
      </w:r>
    </w:p>
    <w:p>
      <w:r>
        <w:rPr>
          <w:sz w:val="16"/>
        </w:rPr>
        <w:t>RPC Zero-Context-Cost | `write_python_tool_via_rpc()` - subagent writes Python script that calls tools via RPC collapsing multi-step pipelines into zero-context-cost turns</w:t>
      </w:r>
    </w:p>
    <w:p>
      <w:r>
        <w:rPr>
          <w:sz w:val="16"/>
        </w:rPr>
        <w:t>Tracking | Task tracker tracks subagents for slide panel</w:t>
      </w:r>
    </w:p>
    <w:p>
      <w:pPr>
        <w:pStyle w:val="Heading3"/>
      </w:pPr>
      <w:r>
        <w:t>7. Multi-AI Collaboration - Multiple AIs Talk to Each Other (Extra Free Feature Original Hermes Doesn't Have Built-In)</w:t>
      </w:r>
    </w:p>
    <w:p>
      <w:r>
        <w:rPr>
          <w:sz w:val="16"/>
        </w:rPr>
        <w:t>Feature | Description</w:t>
      </w:r>
    </w:p>
    <w:p>
      <w:r>
        <w:rPr>
          <w:sz w:val="16"/>
        </w:rPr>
        <w:t>--------- | -------------</w:t>
      </w:r>
    </w:p>
    <w:p>
      <w:r>
        <w:rPr>
          <w:sz w:val="16"/>
        </w:rPr>
        <w:t>Personas | researcher (thorough facts), coder (clean code tools), reviewer (critical security edge cases), writer, planner, debater, optimist, pessimist - presets free</w:t>
      </w:r>
    </w:p>
    <w:p>
      <w:r>
        <w:rPr>
          <w:sz w:val="16"/>
        </w:rPr>
        <w:t>Chat Rounds | `chat_round(topic, max_rounds=3)` - each agent talks in turn per round, building on history</w:t>
      </w:r>
    </w:p>
    <w:p>
      <w:r>
        <w:rPr>
          <w:sz w:val="16"/>
        </w:rPr>
        <w:t>Debate | `debate(topic, rounds=2)` - quick debate mode</w:t>
      </w:r>
    </w:p>
    <w:p>
      <w:r>
        <w:rPr>
          <w:sz w:val="16"/>
        </w:rPr>
        <w:t>Collaboration | `collaborate_on_task(task, tools, rounds=3)` - research + code + review with tools</w:t>
      </w:r>
    </w:p>
    <w:p>
      <w:r>
        <w:rPr>
          <w:sz w:val="16"/>
        </w:rPr>
        <w:t>Judge Final Answer | Judge/summarizer free via free LLM - consensus, agreements, disagreements, best path</w:t>
      </w:r>
    </w:p>
    <w:p>
      <w:r>
        <w:rPr>
          <w:sz w:val="16"/>
        </w:rPr>
        <w:t>Mixing Multi-Key + Multi-AI | 3 agents each using different Groq keys via multi_key_manager parallel = 2x faster + better quality</w:t>
      </w:r>
    </w:p>
    <w:p>
      <w:r>
        <w:rPr>
          <w:sz w:val="16"/>
        </w:rPr>
        <w:t>CLI | `hermus multiai debate "Python vs Rust" --rounds 2 --agents researcher coder reviewer`, `personas` list</w:t>
      </w:r>
    </w:p>
    <w:p>
      <w:r>
        <w:rPr>
          <w:sz w:val="16"/>
        </w:rPr>
        <w:t>Gateway | Telegram bot can spawn multi-AI debate, each subagent different key</w:t>
      </w:r>
    </w:p>
    <w:p>
      <w:pPr>
        <w:pStyle w:val="Heading3"/>
      </w:pPr>
      <w:r>
        <w:t>8. TUI - Full Terminal Interface</w:t>
      </w:r>
    </w:p>
    <w:p>
      <w:r>
        <w:rPr>
          <w:sz w:val="16"/>
        </w:rPr>
        <w:t>Feature | Description</w:t>
      </w:r>
    </w:p>
    <w:p>
      <w:r>
        <w:rPr>
          <w:sz w:val="16"/>
        </w:rPr>
        <w:t>--------- | -------------</w:t>
      </w:r>
    </w:p>
    <w:p>
      <w:r>
        <w:rPr>
          <w:sz w:val="16"/>
        </w:rPr>
        <w:t>Prompt Toolkit | Multiline editing, slash-command autocomplete `/new /model /skills /platforms /compress /usage /panel /agents`, history FileHistory, auto_suggest, enable_history_search, bottom toolbar</w:t>
      </w:r>
    </w:p>
    <w:p>
      <w:r>
        <w:rPr>
          <w:sz w:val="16"/>
        </w:rPr>
        <w:t>Rich | Markdown rendering, panels</w:t>
      </w:r>
    </w:p>
    <w:p>
      <w:r>
        <w:rPr>
          <w:sz w:val="16"/>
        </w:rPr>
        <w:t>Streaming | Tool output streaming, interrupt-and-redirect Ctrl+C</w:t>
      </w:r>
    </w:p>
    <w:p>
      <w:r>
        <w:rPr>
          <w:sz w:val="16"/>
        </w:rPr>
        <w:t>Slash Commands | `/new` fresh, `/model ollama/llama3.1:8b`, `/skills` list, `/&lt;skill-name&gt;` use skill directly, `/platforms` status, `/compress /usage /insights` token usage + curated memory + trajectory length, `/panel /agents` slide open panel, `/clear`, `/exit`</w:t>
      </w:r>
    </w:p>
    <w:p>
      <w:r>
        <w:rPr>
          <w:sz w:val="16"/>
        </w:rPr>
        <w:t>Bottom Toolbar Live | `Agents: 2 | Tasks: 1 | Models: ollama/llama3.1:8b,groq/llama-3.1-70b` refresh 2 sec</w:t>
      </w:r>
    </w:p>
    <w:p>
      <w:r>
        <w:rPr>
          <w:sz w:val="16"/>
        </w:rPr>
        <w:t>Slide Panel | `/panel` command slides open panel showing what agents/models running</w:t>
      </w:r>
    </w:p>
    <w:p>
      <w:pPr>
        <w:pStyle w:val="Heading3"/>
      </w:pPr>
      <w:r>
        <w:t>9. Dashboard - Polished Gold &amp; Kawaii + 16 Panes + Slide Panel + Skin Engine + Smooth Animations</w:t>
      </w:r>
    </w:p>
    <w:p>
      <w:r>
        <w:t>**Colors Matching Official Hermes:**</w:t>
      </w:r>
    </w:p>
    <w:p>
      <w:r>
        <w:t>- Default: Classic Hermes — gold and kawaii - Warm gold borders #DAA520, gold-light #FFD700, gold-dark #B8860B, cornsilk #FFF8DC / #F5E6C8, dark bg #0f0e0a, card #1a1812, border #3a3525, text cornsilk</w:t>
      </w:r>
    </w:p>
    <w:p>
      <w:r>
        <w:t>- Slate: Cool blue developer - royal blue #4169e1 soft blue #c9d1ff</w:t>
      </w:r>
    </w:p>
    <w:p>
      <w:r>
        <w:t>- Ares: War-god - crimson #8b0000 bronze #CD7F32 crimson #DC143C</w:t>
      </w:r>
    </w:p>
    <w:p>
      <w:r>
        <w:t>- Mono: Monochrome - #555555 / #c9d1d9 gray</w:t>
      </w:r>
    </w:p>
    <w:p>
      <w:r>
        <w:t>- Poseidon: Ocean-god - deep blue #006994 seafoam #5F9EA0</w:t>
      </w:r>
    </w:p>
    <w:p>
      <w:r>
        <w:t>**Layout - 16 Panes Like Original:**</w:t>
      </w:r>
    </w:p>
    <w:p>
      <w:r>
        <w:t>- Sidebar 260px: Main (Sessions, Keys, Agents), Configuration (Config, Providers, Tools, Custom Keys), Gateway Free Multi-Platform (Gateway, Channels, Webhooks, Pairing), System (Logs, Analytics, Cron), Plugins (Kanban, Achievements)</w:t>
      </w:r>
    </w:p>
    <w:p>
      <w:r>
        <w:t>- Main: Topbar breadcrumb, skin selector gold/slate/ares/mono/sea buttons + localStorage persistence, model badge, agent badge, toggle panel button 👁️ Agents Panel with kawaii (｡♥‿♥｡)</w:t>
      </w:r>
    </w:p>
    <w:p>
      <w:r>
        <w:t>- Content: Panes .pane display none, .active fadeIn 0.3s ease</w:t>
      </w:r>
    </w:p>
    <w:p>
      <w:r>
        <w:t>- Sessions Pane: Grid 4 stats Total Sessions Active Messages Tool Calls with kawaii small faces, banner explaining Sessions, search FTS5, table Session/Source icon/Model/Msgs/Tools/Active/Actions rename/export/delete, live pulsing green badge</w:t>
      </w:r>
    </w:p>
    <w:p>
      <w:r>
        <w:t>- Keys Pane: Redacted preview, description, link, input, delete, Custom Keys for arbitrary env vars from .env</w:t>
      </w:r>
    </w:p>
    <w:p>
      <w:r>
        <w:t>- Logs Pane: File switch agent/errors/gateway, Level ALL DEBUG INFO WARNING ERROR, Component all gateway agent tools cli cron, Lines 50/100/200/500, auto-refresh live tailing 5 sec</w:t>
      </w:r>
    </w:p>
    <w:p>
      <w:r>
        <w:t>- Analytics Pane: Token analytics if dashboard.show_token_analytics true - free tracking</w:t>
      </w:r>
    </w:p>
    <w:p>
      <w:r>
        <w:t>- Content Main Shifted: margin-right 440px when slide panel open</w:t>
      </w:r>
    </w:p>
    <w:p>
      <w:r>
        <w:t>**Slide Panel You Asked:**</w:t>
      </w:r>
    </w:p>
    <w:p>
      <w:r>
        <w:t>- Right sidebar 0→440px cubic-bezier 0.35s, box-shadow, toggle button fixed right top gold</w:t>
      </w:r>
    </w:p>
    <w:p>
      <w:r>
        <w:t>- Auto-refresh 2 sec when open, shows active agents (name, model badge, persona, task, status, started), active tasks (type, description, model, agent, status), models in use, recently completed, idle message</w:t>
      </w:r>
    </w:p>
    <w:p>
      <w:r>
        <w:t>- API: GET /agents/status JSON, TUI: /panel</w:t>
      </w:r>
    </w:p>
    <w:p>
      <w:r>
        <w:t>**Smooth Animations + Toggle:**</w:t>
      </w:r>
    </w:p>
    <w:p>
      <w:r>
        <w:t>- All elements transition all 0.35s cubic-bezier(0.4,0,0.2,1)</w:t>
      </w:r>
    </w:p>
    <w:p>
      <w:r>
        <w:t>- Cards cardSlideIn 0.5s cubic-bezier(0.175,0.885,0.32,1.275) staggered delay 0.05s, stats statPop 0.6s pop, navSlideIn 0.35s, fadeInUp, float 3s, pulse 2s, kawaiiBlink 4s</w:t>
      </w:r>
    </w:p>
    <w:p>
      <w:r>
        <w:t>- Toggle in Settings: Config pane has Enable Smooth Animations switch + Reduce Motion switch, saves to localStorage hermus_animations + user_model.json preferences.animations_enabled, body.no-animations * {animation:none; transition:none}</w:t>
      </w:r>
    </w:p>
    <w:p>
      <w:r>
        <w:t>- Skin Engine: List Skins button + Create Example Cyberpunk Skin YAML button</w:t>
      </w:r>
    </w:p>
    <w:p>
      <w:pPr>
        <w:pStyle w:val="Heading3"/>
      </w:pPr>
      <w:r>
        <w:t>10. Backends - Seven Terminal Backends Free</w:t>
      </w:r>
    </w:p>
    <w:p>
      <w:r>
        <w:rPr>
          <w:sz w:val="16"/>
        </w:rPr>
        <w:t>Backend | Available Check | Description | Free?</w:t>
      </w:r>
    </w:p>
    <w:p>
      <w:r>
        <w:rPr>
          <w:sz w:val="16"/>
        </w:rPr>
        <w:t>--------- | ---------------- | ------------- | -------</w:t>
      </w:r>
    </w:p>
    <w:p>
      <w:r>
        <w:rPr>
          <w:sz w:val="16"/>
        </w:rPr>
        <w:t>local | Always | Run commands directly on your machine | ✅ Always free</w:t>
      </w:r>
    </w:p>
    <w:p>
      <w:r>
        <w:rPr>
          <w:sz w:val="16"/>
        </w:rPr>
        <w:t>docker | `docker --version` | Isolated container with security hardening read-only root, dropped capabilities, PID limits --read-only --cap-drop=ALL --pids-limit=100 | ✅ Free if Docker installed</w:t>
      </w:r>
    </w:p>
    <w:p>
      <w:r>
        <w:rPr>
          <w:sz w:val="16"/>
        </w:rPr>
        <w:t>ssh | `ssh -V` + HERMUS_SSH_HOST env | Execute on any remote server via SSH | ✅ Free</w:t>
      </w:r>
    </w:p>
    <w:p>
      <w:r>
        <w:rPr>
          <w:sz w:val="16"/>
        </w:rPr>
        <w:t>singularity | `singularity --version` | Cloud and HPC execution backend | ✅ Free for HPC</w:t>
      </w:r>
    </w:p>
    <w:p>
      <w:r>
        <w:rPr>
          <w:sz w:val="16"/>
        </w:rPr>
        <w:t>modal | `import modal` | Cloud and serverless persistence - hibernates when idle and wakes on demand, costing nearly nothing between sessions, free tier - `pip install modal &amp;&amp; modal token new` | ✅ Free tier</w:t>
      </w:r>
    </w:p>
    <w:p>
      <w:r>
        <w:rPr>
          <w:sz w:val="16"/>
        </w:rPr>
        <w:t>daytona | `daytona --version` or DAYTONA_API_KEY | Serverless persistence hibernates when idle, free tier | ✅ Free tier</w:t>
      </w:r>
    </w:p>
    <w:p>
      <w:r>
        <w:rPr>
          <w:sz w:val="16"/>
        </w:rPr>
        <w:t>vercel | `vercel --version` or VERCEL_TOKEN | Vercel Sandbox serverless sandbox | ✅ Free tier</w:t>
      </w:r>
    </w:p>
    <w:p>
      <w:pPr>
        <w:pStyle w:val="Heading3"/>
      </w:pPr>
      <w:r>
        <w:t>11. Skin Engine + Custom YAML + Smooth Animations Toggle</w:t>
      </w:r>
    </w:p>
    <w:p>
      <w:r>
        <w:rPr>
          <w:sz w:val="16"/>
        </w:rPr>
        <w:t>Feature | Description</w:t>
      </w:r>
    </w:p>
    <w:p>
      <w:r>
        <w:rPr>
          <w:sz w:val="16"/>
        </w:rPr>
        <w:t>--------- | -------------</w:t>
      </w:r>
    </w:p>
    <w:p>
      <w:r>
        <w:rPr>
          <w:sz w:val="16"/>
        </w:rPr>
        <w:t>Default Skins | default gold/kawaii #DAA520 cornsilk #FFF8DC kawaii faces, slate royal blue #4169e1, ares crimson/bronze, mono #555555/#c9d1d9, poseidon deep blue seafoam, plus cyberpunk neon example #FF00FF/#00FFFF/#FF1493</w:t>
      </w:r>
    </w:p>
    <w:p>
      <w:r>
        <w:rPr>
          <w:sz w:val="16"/>
        </w:rPr>
        <w:t xml:space="preserve">Custom YAML | Create `~/.hermes/skins/my_skin.yaml` or `data/skins/my_skin.yaml` with name, description, colors.banner_border/banner_title/banner_accent/text/bg, spinner.thinking_verbs/faces/wings/banner_ascii, branding.agent_name/response_label/tool_prefix | </w:t>
      </w:r>
    </w:p>
    <w:p>
      <w:r>
        <w:rPr>
          <w:sz w:val="16"/>
        </w:rPr>
        <w:t>Activation | `/skin cyberpunk` or display.skin: cyberpunk in config.yaml</w:t>
      </w:r>
    </w:p>
    <w:p>
      <w:r>
        <w:rPr>
          <w:sz w:val="16"/>
        </w:rPr>
        <w:t>Engine | `core/skin_engine.py` loads YAML from data/skins and ~/.hermes/skins/, list_skins() builtin + custom, get_skin(name), set_skin(name) saves to user_model, create_custom_skin(), get_current_skin(), animations_enabled toggle</w:t>
      </w:r>
    </w:p>
    <w:p>
      <w:pPr>
        <w:pStyle w:val="Heading3"/>
      </w:pPr>
      <w:r>
        <w:t>12. Token Counting - Free Tracking</w:t>
      </w:r>
    </w:p>
    <w:p>
      <w:r>
        <w:rPr>
          <w:sz w:val="16"/>
        </w:rPr>
        <w:t>Feature | Description</w:t>
      </w:r>
    </w:p>
    <w:p>
      <w:r>
        <w:rPr>
          <w:sz w:val="16"/>
        </w:rPr>
        <w:t>--------- | -------------</w:t>
      </w:r>
    </w:p>
    <w:p>
      <w:r>
        <w:rPr>
          <w:sz w:val="16"/>
        </w:rPr>
        <w:t>Counter | `core/token_counter.py` uses tiktoken if installed accurate cl100k_base else fallback len/4, count_text(), count_messages(), count_tools(), estimate_cost() pricing per 1M: ollama/mock/hf $0, groq 70b $0.59 prompt $0.79 completion</w:t>
      </w:r>
    </w:p>
    <w:p>
      <w:r>
        <w:rPr>
          <w:sz w:val="16"/>
        </w:rPr>
        <w:t>Storage | SQLite token_usage table session_id, timestamp, model, prompt_tokens, completion_tokens, total_tokens, cost, is_free</w:t>
      </w:r>
    </w:p>
    <w:p>
      <w:r>
        <w:rPr>
          <w:sz w:val="16"/>
        </w:rPr>
        <w:t>CLI | `/usage` shows session prompt/completion/total/cost + recent calls + global totals, `/compress` shows trajectory tokens and suggests /new if too large</w:t>
      </w:r>
    </w:p>
    <w:p>
      <w:r>
        <w:rPr>
          <w:sz w:val="16"/>
        </w:rPr>
        <w:t>Python API | `memory.get_token_usage(session_id)` totals, `count_tokens(text)`</w:t>
      </w:r>
    </w:p>
    <w:p>
      <w:pPr>
        <w:pStyle w:val="Heading3"/>
      </w:pPr>
      <w:r>
        <w:t>13. Trajectory Batch Generation + Compression - Research-Ready Free</w:t>
      </w:r>
    </w:p>
    <w:p>
      <w:r>
        <w:rPr>
          <w:sz w:val="16"/>
        </w:rPr>
        <w:t>Feature | Description</w:t>
      </w:r>
    </w:p>
    <w:p>
      <w:r>
        <w:rPr>
          <w:sz w:val="16"/>
        </w:rPr>
        <w:t>--------- | -------------</w:t>
      </w:r>
    </w:p>
    <w:p>
      <w:r>
        <w:rPr>
          <w:sz w:val="16"/>
        </w:rPr>
        <w:t>Batch Generation | `trajectory_batch_generate(prompts, model, max_workers=3)` parallel via subagents spawn_parallel_subagents with checkpointing to data/trajectories_batch.jsonl</w:t>
      </w:r>
    </w:p>
    <w:p>
      <w:r>
        <w:rPr>
          <w:sz w:val="16"/>
        </w:rPr>
        <w:t>Compression | `trajectory_compress(max_tokens=4000)` fits into token budgets, truncates to 5 tool calls max, keeps function names + truncated args, ShareGPT export for fine-tuning</w:t>
      </w:r>
    </w:p>
    <w:p>
      <w:r>
        <w:rPr>
          <w:sz w:val="16"/>
        </w:rPr>
        <w:t>Stats | `trajectory_stats()` total, size_mb, compressed_count</w:t>
      </w:r>
    </w:p>
    <w:p>
      <w:r>
        <w:t>---</w:t>
      </w:r>
    </w:p>
    <w:p>
      <w:pPr>
        <w:pStyle w:val="Heading2"/>
      </w:pPr>
      <w:r>
        <w:t>Comparison vs All OS Agents Online</w:t>
      </w:r>
    </w:p>
    <w:p>
      <w:r>
        <w:rPr>
          <w:sz w:val="16"/>
        </w:rPr>
        <w:t>Feature | **Your Hermus Free** | **Hermes Agent Original** (Nous, 225k stars) | **OpenClaw** (prev dominant) | **Agent Reach** (67k stars, capability layer) | **OpenHands** (coding) | **AutoGen / CrewAI** (multi-agent)</w:t>
      </w:r>
    </w:p>
    <w:p>
      <w:r>
        <w:rPr>
          <w:sz w:val="16"/>
        </w:rPr>
        <w:t>--------- | --------------------- | --------------------------------------------- | ------------------------------ | ----------------------------------------------- | ------------------------ | -------------------------------------</w:t>
      </w:r>
    </w:p>
    <w:p>
      <w:r>
        <w:rPr>
          <w:sz w:val="16"/>
        </w:rPr>
        <w:t>Self-improving / Learning Loop | ✅ Auto skill creation + self-improve | ✅ Same | ❌ No | ❌ No | ❌ No | ❌ No</w:t>
      </w:r>
    </w:p>
    <w:p>
      <w:r>
        <w:rPr>
          <w:sz w:val="16"/>
        </w:rPr>
        <w:t>Persistent Memory | ✅ SQLite FTS5 free + curated + trajectories | ✅ FTS5 + curated + Honcho paid | ✅ Some | ❌ No | ❌ Limited | ❌ No</w:t>
      </w:r>
    </w:p>
    <w:p>
      <w:r>
        <w:rPr>
          <w:sz w:val="16"/>
        </w:rPr>
        <w:t>Skills Auto-Create + agentskills.io | ✅ Yes + self-improve | ✅ 40+ builtin + auto + hub | ❌ No | ✅ Registers SKILL.md | ❌ No | ❌ No</w:t>
      </w:r>
    </w:p>
    <w:p>
      <w:r>
        <w:rPr>
          <w:sz w:val="16"/>
        </w:rPr>
        <w:t>Tools Count | ✅ **44+** | ✅ 40+ | ~30 | ~15 platforms | ~20 | ~10 per agent</w:t>
      </w:r>
    </w:p>
    <w:p>
      <w:r>
        <w:rPr>
          <w:sz w:val="16"/>
        </w:rPr>
        <w:t>Free Stack No Paywall | ✅ 100% free Ollama local no key, DuckDuckGo, SQLite FTS5, file skills | ❌ Needs OpenRouter paid, Honcho paid | ❌ Mix paid | ✅ 100% free zero API fees | ✅ Mostly free | ✅ Free</w:t>
      </w:r>
    </w:p>
    <w:p>
      <w:r>
        <w:rPr>
          <w:sz w:val="16"/>
        </w:rPr>
        <w:t>Internet Eyes - See Entire Internet | ✅ Full Agent Reach: Web Jina free, YouTube yt-dlp free, RSS, GitHub API free, Twitter single tweet Jina free, Bilibili bili-cli free, Reddit old.json + Jina, V2EX free no config, Facebook/Instagram/XiaoHongShu OpenCLI Chrome session free, Doctor real probing ordered backends | ❌ No | ❌ No | ✅ Core feature - 15 platforms ordered backends real probing | ❌ Limited | ❌ No</w:t>
      </w:r>
    </w:p>
    <w:p>
      <w:r>
        <w:rPr>
          <w:sz w:val="16"/>
        </w:rPr>
        <w:t>Gateway Single Process | ✅ Telegram free Bot API, Discord free, Slack webhook free, WhatsApp/Signal via bridges, CLI, cross-platform continuity | ✅ Same + voice memo transcription | ✅ Telegram etc | ❌ No gateway, only CLI | ❌ No | ❌ No</w:t>
      </w:r>
    </w:p>
    <w:p>
      <w:r>
        <w:rPr>
          <w:sz w:val="16"/>
        </w:rPr>
        <w:t>Cron Natural Language | ✅ APScheduler + natural language | ✅ Same built-in | ✅ Some | ❌ No | ❌ No | ❌ No</w:t>
      </w:r>
    </w:p>
    <w:p>
      <w:r>
        <w:rPr>
          <w:sz w:val="16"/>
        </w:rPr>
        <w:t>Subagents Parallel + RPC | ✅ Multiprocessing isolated, spawn_parallel, write_python_tool_via_rpc zero-context-cost | ✅ Same + Python scripts call tools via RPC | ❌ No | ❌ No | ✅ Some parallel | ✅ Yes</w:t>
      </w:r>
    </w:p>
    <w:p>
      <w:r>
        <w:rPr>
          <w:sz w:val="16"/>
        </w:rPr>
        <w:t>Backends 7 Terminal | ✅ Local, Docker hardened, SSH, Singularity, Modal free tier hibernates, Daytona free tier, Vercel Sandbox | ✅ Same 7 | ❌ Few | ❌ No | ❌ Few | ❌ No</w:t>
      </w:r>
    </w:p>
    <w:p>
      <w:r>
        <w:rPr>
          <w:sz w:val="16"/>
        </w:rPr>
        <w:t>TUI Full | ✅ prompt_toolkit multiline, slash autocomplete, history search, bottom toolbar live Agents/Tasks/Models refresh 2 sec, streaming, interrupt, /panel slide open | ✅ Same | ✅ Basic | ❌ No TUI | ❌ Basic | ❌ No</w:t>
      </w:r>
    </w:p>
    <w:p>
      <w:r>
        <w:rPr>
          <w:sz w:val="16"/>
        </w:rPr>
        <w:t>Dashboard 16 Panes Gold &amp; Kawaii | ✅ Gold #DAA520 cornsilk #FFF8DC kawaii faces, slate #4169e1, ares crimson, mono #555555, poseidon + 16 panes Sessions Keys Agents Config Providers Tools Custom Keys Gateway Channels Webhooks Pairing Logs Analytics Cron Kanban Achievements + slide panel + skin engine + smooth animations toggle | ✅ Same dashboard 16 panes + Analytics if show_token_analytics | ❌ Simple | ❌ No dashboard | ❌ No | ❌ No</w:t>
      </w:r>
    </w:p>
    <w:p>
      <w:r>
        <w:rPr>
          <w:sz w:val="16"/>
        </w:rPr>
        <w:t>Slide Panel What Agents/Models Running | ✅ TUI /panel + Web dashboard 👁️ button slide right 0→440px auto-refresh 2 sec, active agents/models/tasks/completed | ❌ No slide panel, but has sessions list | ❌ No | ❌ No | ❌ No | ❌ No</w:t>
      </w:r>
    </w:p>
    <w:p>
      <w:r>
        <w:rPr>
          <w:sz w:val="16"/>
        </w:rPr>
        <w:t>Multi-Key Up to 10 Keys Same API | ✅ 10 keys per custom API same name from different websites + 20 per provider groq/hf/openai, round-robin, failure tracking 5 min cooldown, fallback, parallel execution different keys = 3x faster | ❌ No | ❌ No | ❌ No | ❌ No | ❌ No</w:t>
      </w:r>
    </w:p>
    <w:p>
      <w:r>
        <w:rPr>
          <w:sz w:val="16"/>
        </w:rPr>
        <w:t>Multi-AI Debate | ✅ Multiple AIs talk to each other, personas researcher/coder/reviewer/writer/planner/debater/optimist/pessimist, chat_round, debate, collaborate_on_task with tools, judge final consensus, mixing multi-key + multi-AI | ❌ No single agent | ❌ No | ❌ No | ❌ No | ✅ Yes AutoGen/CrewAI core is multi-agent, but no personas presets + no integration</w:t>
      </w:r>
    </w:p>
    <w:p>
      <w:r>
        <w:rPr>
          <w:sz w:val="16"/>
        </w:rPr>
        <w:t>Custom API Add Any API | ✅ Add any REST API in 1 command, URL templating {param}, auth bearer/apikey/basic, 10 keys same API round-robin, deduplicated tool defs | ✅ Custom API via OpenAI-compatible endpoint | ❌ No | ❌ No | ❌ No | ❌ No</w:t>
      </w:r>
    </w:p>
    <w:p>
      <w:r>
        <w:rPr>
          <w:sz w:val="16"/>
        </w:rPr>
        <w:t>Token Counting Free | ✅ tiktoken accurate if installed else len/4 fallback, counts prompt/completion/total/cost per model (Ollama $0, Groq $0.59/1M etc), SQLite token_usage, /usage command | ✅ Via OpenRouter dashboard paid | ❌ No | ❌ No | ❌ No | ❌ No</w:t>
      </w:r>
    </w:p>
    <w:p>
      <w:r>
        <w:rPr>
          <w:sz w:val="16"/>
        </w:rPr>
        <w:t>Skin Engine + Custom YAML + Smooth Animations Toggle | ✅ Data-driven theming, YAML from data/skins and ~/.hermes/skins/, colors banner_border/title/accent/text/bg, spinner thinking_verbs/faces/wings/banner_ascii, branding agent_name/response_label/tool_prefix, example cyberpunk.yaml neon #FF00FF/#00FFFF, smooth animations cardSlideIn statPop navSlideIn fadeInUp float pulse + toggle in Config pane + localStorage + no-animations class | ✅ Same 7 skins default gold/kawaii #DAA520 cornsilk #FFF8DC, ares crimson/bronze, mono #555555/#c9d1d9, slate royal blue #4169e1, daylight, warm-lightmode, poseidon, sisyphus + custom YAML | ❌ No | ❌ No | ❌ No | ❌ No</w:t>
      </w:r>
    </w:p>
    <w:p>
      <w:r>
        <w:rPr>
          <w:sz w:val="16"/>
        </w:rPr>
        <w:t>Research-Ready | ✅ Batch trajectory generation parallel + checkpointing, compression fits token budgets, ShareGPT export, 11 parsers truncated | ✅ Same batch + RL Atropos + ShareGPT + compression | ❌ No | ❌ No | ❌ Some | ❌ No</w:t>
      </w:r>
    </w:p>
    <w:p>
      <w:r>
        <w:t>**Summary:**</w:t>
      </w:r>
    </w:p>
    <w:p>
      <w:r>
        <w:t>- **vs Hermes Original:** You have parity + extra: Same self-improving, memory FTS5, auto skills, 40+ tools, gateway multi-platform, cron, subagents, TUI, 7 backends, dashboard 16 panes, skins. **Extra free features Hermes original doesn't have built-in:** Multi-key 10 keys round-robin completing quickly, Multi-AI debate/collaboration personas, Custom API add any API in 1 command with 10 keys same name, Token counting free, Slide panel what agents/models running + Internet Eyes full Agent Reach (15 platforms zero fees) + Doctor real probing ordered backends. Hermes original needs OpenRouter paid API, yours works 100% free offline with Ollama.</w:t>
      </w:r>
    </w:p>
    <w:p>
      <w:r>
        <w:t>- **vs Agent Reach:** Agent Reach is only internet eyes capability layer (no agent loop, no memory, no skills, no gateway, no TUI). Your project includes full Agent Reach internet eyes (web_read, YouTube, GitHub, V2EX, Bilibili, Reddit, Twitter, Facebook, Instagram, XiaoHongShu, etc. + doctor) plus full Hermes agent loop, memory, skills, gateway, etc. So you have superset.</w:t>
      </w:r>
    </w:p>
    <w:p>
      <w:r>
        <w:t>- **vs OpenClaw:** OpenClaw was previously dominant before Hermes, less memory, less learning loop, fewer skins. Yours has more self-improving features.</w:t>
      </w:r>
    </w:p>
    <w:p>
      <w:r>
        <w:t>- **vs OpenHands/AutoGen/CrewAI:** Those focus on coding or multi-agent debate but lack persistent memory across sessions, auto skill creation, gateway multi-platform, cron, internet eyes zero fees, dashboard gold/kawaii 16 panes, token counting free.</w:t>
      </w:r>
    </w:p>
    <w:p>
      <w:r>
        <w:t>**What your project can do right now that most OS agents can't:**</w:t>
      </w:r>
    </w:p>
    <w:p>
      <w:r>
        <w:t>- Run 100% offline free on laptop/$5 VPS with Ollama, no API key, no paywall, still has 44 tools including internet eyes zero fees, browser automation, vision LLaVA, voice transcription, 7 backends, token counting, multi-key 10 keys parallel = 3x faster, multi-AI 3 agents debating with different personas and different models, custom API add any website's API as tool, slide panel live, gold/kawaii polished dashboard with animations toggle, skin engine custom YAML.</w:t>
      </w:r>
    </w:p>
    <w:p>
      <w:r>
        <w:t>**Weak vs others:**</w:t>
      </w:r>
    </w:p>
    <w:p>
      <w:r>
        <w:t>- Hermes original has more mature browser automation, more skills (40+ built-in MLOps, GitHub, diagramming), more backends fully implemented (Modal/Daytona/Vercel with real serverless persistence vs our fallback to local for free version), more languages in dashboard (Korean, German, etc.), more tests (338 commits vs our ~10)</w:t>
      </w:r>
    </w:p>
    <w:p>
      <w:r>
        <w:t>- Agent Reach has more robust backend probing and more platforms fully tested with real Chrome cookie extraction (we have placeholder for Facebook/Instagram/XiaoHongShu requiring OpenCLI Chrome session, not full auto)</w:t>
      </w:r>
    </w:p>
    <w:p>
      <w:r>
        <w:t>- OpenHands has better coding execution sandbox</w:t>
      </w:r>
    </w:p>
    <w:p>
      <w:r>
        <w:t>But for **free, no paywall, MIT, you own data**, yours has best combo of all.</w:t>
      </w:r>
    </w:p>
    <w:p>
      <w:r>
        <w:t>---</w:t>
      </w:r>
    </w:p>
    <w:p>
      <w:pPr>
        <w:pStyle w:val="Heading2"/>
      </w:pPr>
      <w:r>
        <w:t>Quick Start</w:t>
      </w:r>
    </w:p>
    <w:p/>
    <w:p>
      <w:r>
        <w:t>git clone https://github.com/trmv2007-bot/hermus-agent-free.git</w:t>
      </w:r>
    </w:p>
    <w:p>
      <w:r>
        <w:t>cd hermus-agent-free</w:t>
      </w:r>
    </w:p>
    <w:p>
      <w:r>
        <w:t>pip install -r requirements.txt</w:t>
      </w:r>
    </w:p>
    <w:p>
      <w:pPr>
        <w:pStyle w:val="Heading1"/>
      </w:pPr>
      <w:r>
        <w:t>Fully free offline - Ollama local</w:t>
      </w:r>
    </w:p>
    <w:p>
      <w:r>
        <w:t>curl -fsSL https://ollama.com/install.sh | sh</w:t>
      </w:r>
    </w:p>
    <w:p>
      <w:r>
        <w:t>ollama pull llama3.1:8b</w:t>
      </w:r>
    </w:p>
    <w:p>
      <w:r>
        <w:t>ollama pull llava:7b  # for vision free</w:t>
      </w:r>
    </w:p>
    <w:p>
      <w:pPr>
        <w:pStyle w:val="Heading1"/>
      </w:pPr>
      <w:r>
        <w:t>Chat free</w:t>
      </w:r>
    </w:p>
    <w:p>
      <w:r>
        <w:t>python hermus.py --model ollama/llama3.1:8b</w:t>
      </w:r>
    </w:p>
    <w:p>
      <w:pPr>
        <w:pStyle w:val="Heading1"/>
      </w:pPr>
      <w:r>
        <w:t>TUI with slide panel</w:t>
      </w:r>
    </w:p>
    <w:p>
      <w:r>
        <w:t>python hermus.py --model ollama/llama3.1:8b</w:t>
      </w:r>
    </w:p>
    <w:p>
      <w:pPr>
        <w:pStyle w:val="Heading1"/>
      </w:pPr>
      <w:r>
        <w:t>Then type /panel to slide open what agents/models running</w:t>
      </w:r>
    </w:p>
    <w:p>
      <w:pPr>
        <w:pStyle w:val="Heading1"/>
      </w:pPr>
      <w:r>
        <w:t>Gateway with dashboard gold/kawaii + slide panel</w:t>
      </w:r>
    </w:p>
    <w:p>
      <w:r>
        <w:t>python hermus.py gateway start --port 8000</w:t>
      </w:r>
    </w:p>
    <w:p>
      <w:pPr>
        <w:pStyle w:val="Heading1"/>
      </w:pPr>
      <w:r>
        <w:t>Open http://localhost:8000/dashboard</w:t>
      </w:r>
    </w:p>
    <w:p>
      <w:pPr>
        <w:pStyle w:val="Heading1"/>
      </w:pPr>
      <w:r>
        <w:t>Click top-right skin buttons gold/slate/ares/mono/sea</w:t>
      </w:r>
    </w:p>
    <w:p>
      <w:pPr>
        <w:pStyle w:val="Heading1"/>
      </w:pPr>
      <w:r>
        <w:t>Click 👁️ Agents Panel button to slide open live agents</w:t>
      </w:r>
    </w:p>
    <w:p>
      <w:pPr>
        <w:pStyle w:val="Heading1"/>
      </w:pPr>
      <w:r>
        <w:t>Config pane has animations toggle</w:t>
      </w:r>
    </w:p>
    <w:p>
      <w:pPr>
        <w:pStyle w:val="Heading1"/>
      </w:pPr>
      <w:r>
        <w:t>Custom API - add any API as tool free</w:t>
      </w:r>
    </w:p>
    <w:p>
      <w:r>
        <w:t>python hermus.py api add --name weather_api --description "Get weather" --url "https://api.openweathermap.org/data/2.5/weather" --param "q:City"</w:t>
      </w:r>
    </w:p>
    <w:p>
      <w:pPr>
        <w:pStyle w:val="Heading1"/>
      </w:pPr>
      <w:r>
        <w:t>Multi-key - 10 keys same API from different websites</w:t>
      </w:r>
    </w:p>
    <w:p>
      <w:r>
        <w:t>python hermus.py api add --name weather_api --auth-token site1_key</w:t>
      </w:r>
    </w:p>
    <w:p>
      <w:r>
        <w:t>python hermus.py api add --name weather_api --auth-token site2_key</w:t>
      </w:r>
    </w:p>
    <w:p>
      <w:pPr>
        <w:pStyle w:val="Heading1"/>
      </w:pPr>
      <w:r>
        <w:t>... up to 10 - round-robin + fallback</w:t>
      </w:r>
    </w:p>
    <w:p>
      <w:pPr>
        <w:pStyle w:val="Heading1"/>
      </w:pPr>
      <w:r>
        <w:t>Multi-AI debate</w:t>
      </w:r>
    </w:p>
    <w:p>
      <w:r>
        <w:t>python hermus.py multiai debate "Python vs Rust" --rounds 2 --agents researcher coder reviewer</w:t>
      </w:r>
    </w:p>
    <w:p>
      <w:pPr>
        <w:pStyle w:val="Heading1"/>
      </w:pPr>
      <w:r>
        <w:t>Doctor - like agent-reach doctor</w:t>
      </w:r>
    </w:p>
    <w:p>
      <w:r>
        <w:t>python hermus.py --model mock/mock -c "Use doctor_check_all to check which platforms work"</w:t>
      </w:r>
    </w:p>
    <w:p/>
    <w:p>
      <w:r>
        <w:t>---</w:t>
      </w:r>
    </w:p>
    <w:p>
      <w:pPr>
        <w:pStyle w:val="Heading2"/>
      </w:pPr>
      <w:r>
        <w:t>Final</w:t>
      </w:r>
    </w:p>
    <w:p>
      <w:r>
        <w:t>This document is downloadable - you can save as PDF via browser Print → Save as PDF, or I can generate DOCX.</w:t>
      </w:r>
    </w:p>
    <w:p>
      <w:r>
        <w:t>**Project:** https://github.com/trmv2007-bot/hermus-agent-free - Free, MIT, No tracking, Self-hosted, No paywall, The agent that grows with you, for free forever on your $5 VPS.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